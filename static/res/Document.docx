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3168" w:right="3744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4"/>
        </w:rPr>
        <w:t>ДОГОВОР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4"/>
        </w:rPr>
        <w:t>купли-продажи автомобиля</w:t>
      </w:r>
    </w:p>
    <w:p>
      <w:pPr>
        <w:autoSpaceDN w:val="0"/>
        <w:autoSpaceDE w:val="0"/>
        <w:widowControl/>
        <w:spacing w:line="206" w:lineRule="auto" w:before="56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4"/>
        </w:rPr>
        <w:t>г. Москва                               «___» ________ 20__ г.</w:t>
      </w:r>
    </w:p>
    <w:p>
      <w:pPr>
        <w:autoSpaceDN w:val="0"/>
        <w:autoSpaceDE w:val="0"/>
        <w:widowControl/>
        <w:spacing w:line="305" w:lineRule="auto" w:before="574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Иванов Иван Иванович ('Продавец'), от имени которого действует Петров Пётр Петрович,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паспорт: серия 1234 №567890, выдан ОВД района Центральный г. Москвы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2015-06-10 года, на основании доверенности нотариусом Сидоров Сидор Сидорович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«20.12.2025» г., с одной стороны, и</w:t>
      </w:r>
    </w:p>
    <w:p>
      <w:pPr>
        <w:autoSpaceDN w:val="0"/>
        <w:autoSpaceDE w:val="0"/>
        <w:widowControl/>
        <w:spacing w:line="305" w:lineRule="auto" w:before="380" w:after="0"/>
        <w:ind w:left="0" w:right="43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Смирнов Сергей Сергеевич ('Покупатель'), от имени которого действует rrr,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паспорт: серия 4321 №098765, выдан ОВД района Северный г. Москвы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2018-03-05 года, на основании доверенности, удостоверенной rrr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«16.01.2026» г., с другой стороны, заключили настоящий договор о нижеследующем:</w:t>
      </w:r>
    </w:p>
    <w:p>
      <w:pPr>
        <w:autoSpaceDN w:val="0"/>
        <w:autoSpaceDE w:val="0"/>
        <w:widowControl/>
        <w:spacing w:line="271" w:lineRule="auto" w:before="580" w:after="0"/>
        <w:ind w:left="0" w:right="244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1. Продавец передает Покупателю автомобиль Toyota Camry 2018 г,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цвет Белый, (VIN) JTNBF3HK003456789, кузов № rrr, двигатель № rrr.</w:t>
      </w:r>
    </w:p>
    <w:p>
      <w:pPr>
        <w:autoSpaceDN w:val="0"/>
        <w:autoSpaceDE w:val="0"/>
        <w:widowControl/>
        <w:spacing w:line="206" w:lineRule="auto" w:before="38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Правоустанавливающий документ: свидетельство о регистрации ТС № rrr.</w:t>
      </w:r>
    </w:p>
    <w:p>
      <w:pPr>
        <w:autoSpaceDN w:val="0"/>
        <w:autoSpaceDE w:val="0"/>
        <w:widowControl/>
        <w:spacing w:line="206" w:lineRule="auto" w:before="38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3. Цена автомобиля составляет 1000000 рублей. Оплата производится 2026-01-15.</w:t>
      </w:r>
    </w:p>
    <w:p>
      <w:pPr>
        <w:autoSpaceDN w:val="0"/>
        <w:autoSpaceDE w:val="0"/>
        <w:widowControl/>
        <w:spacing w:line="206" w:lineRule="auto" w:before="38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4. Настоящий договор составлен в двух экземплярах, имеющих одинаковую силу.</w:t>
      </w:r>
    </w:p>
    <w:p>
      <w:pPr>
        <w:autoSpaceDN w:val="0"/>
        <w:autoSpaceDE w:val="0"/>
        <w:widowControl/>
        <w:spacing w:line="271" w:lineRule="auto" w:before="380" w:after="0"/>
        <w:ind w:left="0" w:right="432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Подписи сторон: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Продавец: __________________ / Иванов Иван Иванович/</w:t>
      </w:r>
    </w:p>
    <w:p>
      <w:pPr>
        <w:autoSpaceDN w:val="0"/>
        <w:autoSpaceDE w:val="0"/>
        <w:widowControl/>
        <w:spacing w:line="206" w:lineRule="auto" w:before="18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Покупатель: ________________ / Смирнов Сергей Сергеевич/</w:t>
      </w:r>
    </w:p>
    <w:sectPr w:rsidR="00FC693F" w:rsidRPr="0006063C" w:rsidSect="00034616">
      <w:pgSz w:w="11906" w:h="16838"/>
      <w:pgMar w:top="408" w:right="334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